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JSON Refiner Advanced Edition</w:t>
      </w:r>
    </w:p>
    <w:p>
      <w:r>
        <w:t>A Professional JSON Processing and Transformation Tool</w:t>
        <w:br/>
      </w:r>
    </w:p>
    <w:p>
      <w:r>
        <w:t>Project Documentation</w:t>
        <w:br/>
      </w:r>
    </w:p>
    <w:p>
      <w:pPr>
        <w:pStyle w:val="Heading1"/>
      </w:pPr>
      <w:r>
        <w:t>1. Introduction</w:t>
      </w:r>
    </w:p>
    <w:p>
      <w:r>
        <w:t xml:space="preserve">JSON (JavaScript Object Notation) has become one of the most widely used data formats in modern software development. </w:t>
        <w:br/>
        <w:t xml:space="preserve">It is lightweight, easy to read, and commonly used for exchanging data between servers, APIs, and applications. </w:t>
        <w:br/>
        <w:t>However, managing large or inconsistent JSON data can be difficult for developers, analysts, and data engineers.</w:t>
      </w:r>
    </w:p>
    <w:p>
      <w:r>
        <w:t xml:space="preserve">JSON Refiner Advanced Edition is designed to solve this problem by providing a powerful platform for parsing, </w:t>
        <w:br/>
        <w:t xml:space="preserve">validating, transforming, and refining JSON data efficiently. The system uses Python’s strong data processing </w:t>
        <w:br/>
        <w:t xml:space="preserve">capabilities and an interactive Gradio interface to create a user-friendly environment where users can easily </w:t>
        <w:br/>
        <w:t>manage complex JSON structures.</w:t>
      </w:r>
    </w:p>
    <w:p>
      <w:r>
        <w:t xml:space="preserve">The tool automatically detects data types, standardizes naming conventions, validates JSON data using schemas, </w:t>
        <w:br/>
        <w:t xml:space="preserve">and performs multiple transformations like flattening and merging JSON objects. This project demonstrates how </w:t>
        <w:br/>
        <w:t>modern tools and automation can improve data quality and simplify JSON handling.</w:t>
      </w:r>
    </w:p>
    <w:p>
      <w:pPr>
        <w:pStyle w:val="Heading1"/>
      </w:pPr>
      <w:r>
        <w:t>2. Problem Statement</w:t>
      </w:r>
    </w:p>
    <w:p>
      <w:r>
        <w:t xml:space="preserve">In many real-world applications, data is collected from multiple sources such as APIs, databases, spreadsheets, </w:t>
        <w:br/>
        <w:t xml:space="preserve">and configuration files. These sources often produce JSON data with inconsistent structures, naming styles, </w:t>
        <w:br/>
        <w:t>and data types.</w:t>
      </w:r>
    </w:p>
    <w:p>
      <w:r>
        <w:t>Common issues include:</w:t>
        <w:br/>
        <w:t>- Inconsistent key naming conventions</w:t>
        <w:br/>
        <w:t>- Incorrect data types</w:t>
        <w:br/>
        <w:t>- Nested JSON structures that are difficult to analyze</w:t>
        <w:br/>
        <w:t>- Missing or invalid fields</w:t>
        <w:br/>
        <w:t>- Difficulty merging JSON data from multiple sources</w:t>
      </w:r>
    </w:p>
    <w:p>
      <w:r>
        <w:t xml:space="preserve">Manual correction of these issues is time-consuming and error-prone. Therefore, an automated system is required </w:t>
        <w:br/>
        <w:t>to refine and standardize JSON data quickly and accurately.</w:t>
      </w:r>
    </w:p>
    <w:p>
      <w:pPr>
        <w:pStyle w:val="Heading1"/>
      </w:pPr>
      <w:r>
        <w:t>3. Objectives of the Project</w:t>
      </w:r>
    </w:p>
    <w:p>
      <w:r>
        <w:t>The main objectives of the JSON Refiner Advanced Edition project include:</w:t>
      </w:r>
    </w:p>
    <w:p>
      <w:r>
        <w:t>• To develop a platform that automatically converts key-value text data into valid JSON.</w:t>
        <w:br/>
        <w:t>• To implement automatic data type detection for numbers, booleans, arrays, objects, and strings.</w:t>
        <w:br/>
        <w:t>• To provide multiple case conversion options such as snake_case, camelCase, kebab-case, and PascalCase.</w:t>
        <w:br/>
        <w:t>• To validate JSON data against predefined schemas.</w:t>
        <w:br/>
        <w:t>• To implement JSON transformation operations such as flattening, unflattening, and merging.</w:t>
        <w:br/>
        <w:t>• To create a user-friendly graphical interface using the Gradio framework.</w:t>
        <w:br/>
        <w:t>• To ensure high data accuracy and reliability during transformation.</w:t>
      </w:r>
    </w:p>
    <w:p>
      <w:pPr>
        <w:pStyle w:val="Heading1"/>
      </w:pPr>
      <w:r>
        <w:t>4. System Architecture</w:t>
      </w:r>
    </w:p>
    <w:p>
      <w:r>
        <w:t xml:space="preserve">The system architecture of JSON Refiner Advanced Edition follows a modular design. Each module is responsible </w:t>
        <w:br/>
        <w:t>for performing a specific function, ensuring flexibility and maintainability.</w:t>
      </w:r>
    </w:p>
    <w:p>
      <w:r>
        <w:t>The architecture consists of the following components:</w:t>
      </w:r>
    </w:p>
    <w:p>
      <w:r>
        <w:t>1. Input Processing Module</w:t>
        <w:br/>
        <w:t>This module receives raw key-value data or JSON input from the user and prepares it for processing.</w:t>
      </w:r>
    </w:p>
    <w:p>
      <w:r>
        <w:t>2. Type Inference Engine</w:t>
        <w:br/>
        <w:t xml:space="preserve">The type inference engine automatically determines whether a value is a string, number, boolean, null, </w:t>
        <w:br/>
        <w:t>array, or object.</w:t>
      </w:r>
    </w:p>
    <w:p>
      <w:r>
        <w:t>3. Case Conversion Module</w:t>
        <w:br/>
        <w:t>This module standardizes key naming conventions across the entire JSON structure.</w:t>
      </w:r>
    </w:p>
    <w:p>
      <w:r>
        <w:t>4. Validation Module</w:t>
        <w:br/>
        <w:t>It checks JSON data against JSON Schema standards and identifies missing or invalid fields.</w:t>
      </w:r>
    </w:p>
    <w:p>
      <w:r>
        <w:t>5. Transformation Module</w:t>
        <w:br/>
        <w:t>Handles operations like flattening nested JSON, unflattening structures, merging objects, and cleaning null values.</w:t>
      </w:r>
    </w:p>
    <w:p>
      <w:r>
        <w:t>6. Gradio Interface Layer</w:t>
        <w:br/>
        <w:t>Provides a graphical interface that allows users to interact with the system easily.</w:t>
      </w:r>
    </w:p>
    <w:p>
      <w:pPr>
        <w:pStyle w:val="Heading1"/>
      </w:pPr>
      <w:r>
        <w:t>5. Technologies Used</w:t>
      </w:r>
    </w:p>
    <w:p>
      <w:r>
        <w:t>The project uses several modern technologies to achieve high performance and usability.</w:t>
      </w:r>
    </w:p>
    <w:p>
      <w:r>
        <w:t>Python 3.8+</w:t>
        <w:br/>
        <w:t>Python is the core programming language used for implementing the JSON processing algorithms.</w:t>
      </w:r>
    </w:p>
    <w:p>
      <w:r>
        <w:t>Gradio</w:t>
        <w:br/>
        <w:t>Gradio is used to build an interactive web interface that allows users to input data and view results easily.</w:t>
      </w:r>
    </w:p>
    <w:p>
      <w:r>
        <w:t>JSON5</w:t>
        <w:br/>
        <w:t>JSON5 enables flexible JSON parsing with support for more human-readable formats.</w:t>
      </w:r>
    </w:p>
    <w:p>
      <w:r>
        <w:t>JSONSchema</w:t>
        <w:br/>
        <w:t>JSONSchema is used to validate JSON data structures and ensure compliance with predefined rules.</w:t>
      </w:r>
    </w:p>
    <w:p>
      <w:r>
        <w:t>Regular Expressions</w:t>
        <w:br/>
        <w:t>Regex is used for pattern matching and key normalization during case conversion.</w:t>
      </w:r>
    </w:p>
    <w:p>
      <w:r>
        <w:t>Google Colab</w:t>
        <w:br/>
        <w:t>Google Colab is used for development, testing, and deployment of the application.</w:t>
      </w:r>
    </w:p>
    <w:p>
      <w:pPr>
        <w:pStyle w:val="Heading1"/>
      </w:pPr>
      <w:r>
        <w:t>6. Key Features</w:t>
      </w:r>
    </w:p>
    <w:p>
      <w:r>
        <w:t>JSON Refiner Advanced Edition provides several advanced features for JSON data processing.</w:t>
      </w:r>
    </w:p>
    <w:p>
      <w:r>
        <w:t>Automatic JSON Generation</w:t>
        <w:br/>
        <w:t>The system can convert simple key-value text into structured JSON objects.</w:t>
      </w:r>
    </w:p>
    <w:p>
      <w:r>
        <w:t>Type Inference</w:t>
        <w:br/>
        <w:t>Automatically identifies integers, floating numbers, booleans, arrays, objects, and null values.</w:t>
      </w:r>
    </w:p>
    <w:p>
      <w:r>
        <w:t>Case Style Conversion</w:t>
        <w:br/>
        <w:t>Supports four major naming conventions:</w:t>
        <w:br/>
        <w:t>snake_case, camelCase, kebab-case, and PascalCase.</w:t>
      </w:r>
    </w:p>
    <w:p>
      <w:r>
        <w:t>Schema Validation</w:t>
        <w:br/>
        <w:t>Ensures that JSON data follows predefined schema rules.</w:t>
      </w:r>
    </w:p>
    <w:p>
      <w:r>
        <w:t>Flattening and Unflattening</w:t>
        <w:br/>
        <w:t>Converts nested JSON structures into flat dot-notation format and vice versa.</w:t>
      </w:r>
    </w:p>
    <w:p>
      <w:r>
        <w:t>JSON Merging</w:t>
        <w:br/>
        <w:t>Allows users to combine multiple JSON objects into a single unified structure.</w:t>
      </w:r>
    </w:p>
    <w:p>
      <w:r>
        <w:t>Null Value Removal</w:t>
        <w:br/>
        <w:t>Removes unnecessary null or undefined values from JSON data.</w:t>
      </w:r>
    </w:p>
    <w:p>
      <w:pPr>
        <w:pStyle w:val="Heading1"/>
      </w:pPr>
      <w:r>
        <w:t>7. System Workflow</w:t>
      </w:r>
    </w:p>
    <w:p>
      <w:r>
        <w:t>The system workflow is divided into multiple phases.</w:t>
      </w:r>
    </w:p>
    <w:p>
      <w:r>
        <w:t>Phase 1 – Setup</w:t>
        <w:br/>
        <w:t>All required libraries and dependencies are installed.</w:t>
      </w:r>
    </w:p>
    <w:p>
      <w:r>
        <w:t>Phase 2 – Data Input</w:t>
        <w:br/>
        <w:t>Users provide key-value text or JSON data through the interface.</w:t>
      </w:r>
    </w:p>
    <w:p>
      <w:r>
        <w:t>Phase 3 – Processing</w:t>
        <w:br/>
        <w:t>The system performs type inference, key normalization, and validation.</w:t>
      </w:r>
    </w:p>
    <w:p>
      <w:r>
        <w:t>Phase 4 – Transformation</w:t>
        <w:br/>
        <w:t>Optional transformations such as flattening, merging, and cleaning are applied.</w:t>
      </w:r>
    </w:p>
    <w:p>
      <w:r>
        <w:t>Phase 5 – Output Generation</w:t>
        <w:br/>
        <w:t>The final refined JSON is displayed to the user along with statistics and validation results.</w:t>
      </w:r>
    </w:p>
    <w:p>
      <w:pPr>
        <w:pStyle w:val="Heading1"/>
      </w:pPr>
      <w:r>
        <w:t>8. User Interface Design</w:t>
      </w:r>
    </w:p>
    <w:p>
      <w:r>
        <w:t xml:space="preserve">The user interface is built using the Gradio framework. It provides a simple and intuitive layout </w:t>
        <w:br/>
        <w:t>that allows users to interact with the system efficiently.</w:t>
      </w:r>
    </w:p>
    <w:p>
      <w:r>
        <w:t>The interface includes several tabs:</w:t>
      </w:r>
    </w:p>
    <w:p>
      <w:r>
        <w:t>Core Refining Tab</w:t>
        <w:br/>
        <w:t>Allows users to convert key-value text into JSON.</w:t>
      </w:r>
    </w:p>
    <w:p>
      <w:r>
        <w:t>Validation Tab</w:t>
        <w:br/>
        <w:t>Used to validate JSON against schemas and required fields.</w:t>
      </w:r>
    </w:p>
    <w:p>
      <w:r>
        <w:t>Case Conversion Tab</w:t>
        <w:br/>
        <w:t>Converts JSON keys into a selected case format.</w:t>
      </w:r>
    </w:p>
    <w:p>
      <w:r>
        <w:t>Merge JSON Tab</w:t>
        <w:br/>
        <w:t>Combines multiple JSON objects.</w:t>
      </w:r>
    </w:p>
    <w:p>
      <w:r>
        <w:t>Flatten/Unflatten Tab</w:t>
        <w:br/>
        <w:t>Transforms nested JSON structures.</w:t>
      </w:r>
    </w:p>
    <w:p>
      <w:r>
        <w:t>History Tab</w:t>
        <w:br/>
        <w:t>Tracks previous operations and transformations.</w:t>
      </w:r>
    </w:p>
    <w:p>
      <w:r>
        <w:t>Guide Tab</w:t>
        <w:br/>
        <w:t>Provides instructions and usage examples for users.</w:t>
      </w:r>
    </w:p>
    <w:p>
      <w:pPr>
        <w:pStyle w:val="Heading1"/>
      </w:pPr>
      <w:r>
        <w:t>9. Advantages of the System</w:t>
      </w:r>
    </w:p>
    <w:p>
      <w:r>
        <w:t>The JSON Refiner Advanced Edition system provides many advantages:</w:t>
      </w:r>
    </w:p>
    <w:p>
      <w:r>
        <w:t>• Reduces manual data cleaning efforts</w:t>
        <w:br/>
        <w:t>• Improves data quality and consistency</w:t>
        <w:br/>
        <w:t>• Provides fast JSON transformations</w:t>
        <w:br/>
        <w:t>• Supports multiple JSON processing features in one platform</w:t>
        <w:br/>
        <w:t>• Easy-to-use graphical interface</w:t>
        <w:br/>
        <w:t>• Suitable for developers, analysts, and non-technical users</w:t>
      </w:r>
    </w:p>
    <w:p>
      <w:pPr>
        <w:pStyle w:val="Heading1"/>
      </w:pPr>
      <w:r>
        <w:t>10. Future Enhancements</w:t>
      </w:r>
    </w:p>
    <w:p>
      <w:r>
        <w:t>The project can be further improved by adding additional features.</w:t>
      </w:r>
    </w:p>
    <w:p>
      <w:r>
        <w:t>Possible future enhancements include:</w:t>
      </w:r>
    </w:p>
    <w:p>
      <w:r>
        <w:t>• Integration with data analysis libraries such as Pandas</w:t>
        <w:br/>
        <w:t>• Support for batch processing of multiple JSON files</w:t>
        <w:br/>
        <w:t>• Cloud storage integration</w:t>
        <w:br/>
        <w:t>• Machine learning-based data type prediction</w:t>
        <w:br/>
        <w:t>• REST API generation for automated data processing</w:t>
        <w:br/>
        <w:t>• Advanced data visualization features</w:t>
      </w:r>
    </w:p>
    <w:p>
      <w:pPr>
        <w:pStyle w:val="Heading1"/>
      </w:pPr>
      <w:r>
        <w:t>11. Conclusion</w:t>
      </w:r>
    </w:p>
    <w:p>
      <w:r>
        <w:t xml:space="preserve">JSON Refiner Advanced Edition successfully demonstrates how modern tools and automation can simplify </w:t>
        <w:br/>
        <w:t xml:space="preserve">JSON data processing. By combining Python’s powerful data handling capabilities with an interactive </w:t>
        <w:br/>
        <w:t>Gradio interface, the system enables users to refine and standardize JSON data efficiently.</w:t>
      </w:r>
    </w:p>
    <w:p>
      <w:r>
        <w:t xml:space="preserve">The platform ensures high data quality through automatic type detection, schema validation, and </w:t>
        <w:br/>
        <w:t xml:space="preserve">multiple transformation features. With its modular design and extensible architecture, the system </w:t>
        <w:br/>
        <w:t>can be expanded in the future to support additional data processing capabilities.</w:t>
      </w:r>
    </w:p>
    <w:p>
      <w:r>
        <w:t xml:space="preserve">Overall, JSON Refiner Advanced Edition provides a reliable and user-friendly solution for managing </w:t>
        <w:br/>
        <w:t>complex JSON data in modern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